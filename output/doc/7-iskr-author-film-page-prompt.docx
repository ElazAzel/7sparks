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7 ИСКР</w:t>
        <w:br/>
        <w:t>Промт для авторской страницы мультфильма</w:t>
      </w:r>
    </w:p>
    <w:p>
      <w:pPr>
        <w:jc w:val="center"/>
      </w:pPr>
      <w:r>
        <w:rPr>
          <w:i/>
          <w:color w:val="5A5A5A"/>
        </w:rPr>
        <w:t>Заполните данные, вставьте промт в AI-кодинг-инструмент и сделайте личную страницу своего фильма</w:t>
      </w:r>
    </w:p>
    <w:p>
      <w:pPr>
        <w:pStyle w:val="Heading1"/>
      </w:pPr>
      <w:r>
        <w:t>Что нужно сделать автору</w:t>
      </w:r>
    </w:p>
    <w:p>
      <w:r>
        <w:t>Каждая команда делает одну самостоятельную страницу о своем мультфильме. В ней можно рассказать о работе, показать постер и кадры, встроить или дать ссылку на YouTube. Когда страница будет готова, отправьте организатору ее ссылку - он добавит ее в главный каталог фестиваля.</w:t>
      </w:r>
    </w:p>
    <w:p>
      <w:pPr>
        <w:pStyle w:val="ListBullet"/>
      </w:pPr>
      <w:r>
        <w:t>Заполните карточку данных ниже. Не оставляйте квадратные скобки в финальной версии.</w:t>
      </w:r>
    </w:p>
    <w:p>
      <w:pPr>
        <w:pStyle w:val="ListBullet"/>
      </w:pPr>
      <w:r>
        <w:t>Скопируйте мастер-промт и вставьте его в любимый AI-кодинг-инструмент.</w:t>
      </w:r>
    </w:p>
    <w:p>
      <w:pPr>
        <w:pStyle w:val="ListBullet"/>
      </w:pPr>
      <w:r>
        <w:t>В конце обязательно проверьте ссылку на главный сайт фестиваля.</w:t>
      </w:r>
    </w:p>
    <w:p>
      <w:pPr>
        <w:pStyle w:val="ListBullet"/>
      </w:pPr>
      <w:r>
        <w:t>Опубликуйте страницу и передайте организатору ссылку на нее.</w:t>
      </w:r>
    </w:p>
    <w:p>
      <w:pPr>
        <w:pStyle w:val="Heading1"/>
      </w:pPr>
      <w:r>
        <w:t>Обязательная ссылка</w:t>
      </w:r>
    </w:p>
    <w:p>
      <w:r>
        <w:t>На странице обязательно должна быть заметная кнопка или ссылка:</w:t>
      </w:r>
    </w:p>
    <w:p>
      <w:pPr>
        <w:jc w:val="center"/>
      </w:pPr>
      <w:r>
        <w:rPr>
          <w:b/>
          <w:color w:val="2457FF"/>
          <w:sz w:val="26"/>
        </w:rPr>
        <w:t>← Вернуться на главный сайт фестиваля «7 ИСКР»</w:t>
        <w:br/>
        <w:t>https://7-sparks-festival.vercel.app/</w:t>
      </w:r>
    </w:p>
    <w:p>
      <w:pPr>
        <w:pStyle w:val="Heading1"/>
      </w:pPr>
      <w:r>
        <w:t>Карточка данных - заполните перед запуском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457F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100"/>
            <w:shd w:fill="2457F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Что написать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Название мультфильма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[вставьте название]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Название команды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[вставьте название команды]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Авторы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[перечислите имена через запятую]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Коротко о мультфильме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[2-4 предложения своими словами]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Жанр или настроение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[например: смешной, фантастический, приключенческий]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Что сделала команда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[сценарий, персонажи, звук, монтаж - только то, что подтверждено]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Ссылка на YouTube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[полная ссылка или «пока нет»]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Постер и кадры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[ссылки на изображения или «будут позже»]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Ссылка на главную страницу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https://7-sparks-festival.vercel.app/</w:t>
            </w:r>
          </w:p>
        </w:tc>
      </w:tr>
    </w:tbl>
    <w:p>
      <w:pPr>
        <w:pStyle w:val="Heading1"/>
      </w:pPr>
      <w:r>
        <w:t>Готовый промт для вайбкодинга</w:t>
      </w:r>
    </w:p>
    <w:p>
      <w:pPr>
        <w:spacing w:before="120" w:after="180"/>
        <w:ind w:left="113" w:right="113"/>
        <w:shd w:fill="F4F5F8"/>
      </w:pPr>
      <w:r>
        <w:rPr>
          <w:rFonts w:ascii="Consolas" w:hAnsi="Consolas"/>
          <w:sz w:val="18"/>
        </w:rPr>
        <w:t>Создай красивую самостоятельную внутреннюю страницу мультфильма для фестиваля «7 ИСКР». Я дам тебе данные ниже. Используй их буквально: не выдумывай факты, имена, роли, даты, награды, отзывы или сюжетные детали. Если данных нет, честно покажи «скоро» или не выводи блок.</w:t>
        <w:br/>
        <w:br/>
        <w:t>Стиль: современный подростковый street cinema, лёгкий и живой. Это не строгий корпоративный сайт. Используй большие выразительные заголовки, постерные композиции, киноленту, наклейки, маркерные штрихи, цветные бумажные слои, контактный лист с кадрами и дружелюбные микро-анимации. Атмосфера: юные авторы, премьера, движение, энергия. Выбери 2-3 акцентных цвета из постера, добавь достаточный контраст и не перегружай страницу.</w:t>
        <w:br/>
        <w:br/>
        <w:t>Структура страницы:</w:t>
        <w:br/>
        <w:t>1. Верхняя навигация: название команды и обязательная ссылка «← На главный сайт фестиваля 7 ИСКР» с href="https://7-sparks-festival.vercel.app/".</w:t>
        <w:br/>
        <w:t>2. Hero: название мультфильма, название команды, один сильный постер/обложка, короткая фраза о проекте. Если YouTube-ссылка есть, показывай кнопку «Смотреть на YouTube».</w:t>
        <w:br/>
        <w:t>3. Блок «О мультфильме»: используй только переданный текст, жанр/настроение и факты.</w:t>
        <w:br/>
        <w:t>4. Блок «Авторы в титрах»: все переданные имена, каждое отдельным элементом. Не присваивай людям роли, если роли не указаны.</w:t>
        <w:br/>
        <w:t>5. Галерея: постер и кадры. Если изображений нет, сделай аккуратный placeholder без фальшивых кадров.</w:t>
        <w:br/>
        <w:t>6. Блок «Смотреть»: встрои YouTube через privacy-enhanced embed или поставь большую внешнюю кнопку. Проверяй, что ссылка валидна.</w:t>
        <w:br/>
        <w:t>7. Финальный блок: повтори заметную ссылку на https://7-sparks-festival.vercel.app/ с текстом «Вернуться на главный сайт фестиваля 7 ИСКР».</w:t>
        <w:br/>
        <w:br/>
        <w:t>Анимации и адаптив:</w:t>
        <w:br/>
        <w:t>- Добавь только лёгкие и осмысленные анимации: scroll reveal, медленное движение стикеров, небольшое наклонение карточек мышью на desktop. Уважай prefers-reduced-motion: тогда анимации отключаются или становятся статичными.</w:t>
        <w:br/>
        <w:t>- Страница должна быть идеальной на 1440, 1024, 768, 390 и 320 px: одна колонка на телефоне, большие touch targets, нет горизонтального overflow, нет обрезанного текста.</w:t>
        <w:br/>
        <w:t>- Изображения должны иметь фиксированное соотношение сторон и object-fit: cover, чтобы не было layout shift.</w:t>
        <w:br/>
        <w:t>- Используй semantic HTML, alt для изображений, заметный focus state, клавиатурную навигацию и безопасные external links с target="_blank" rel="noreferrer".</w:t>
        <w:br/>
        <w:br/>
        <w:t>Технологии: создай production-ready React/Next.js страницу с чистыми компонентами и CSS. Верни готовый код, а не только макет.</w:t>
        <w:br/>
        <w:br/>
        <w:t>ДАННЫЕ ФИЛЬМА:</w:t>
        <w:br/>
        <w:t>Название: [ВСТАВЬТЕ]</w:t>
        <w:br/>
        <w:t>Команда: [ВСТАВЬТЕ]</w:t>
        <w:br/>
        <w:t>Авторы: [ВСТАВЬТЕ]</w:t>
        <w:br/>
        <w:t>О мультфильме: [ВСТАВЬТЕ]</w:t>
        <w:br/>
        <w:t>Жанр/настроение: [ВСТАВЬТЕ]</w:t>
        <w:br/>
        <w:t>Что сделала команда: [ВСТАВЬТЕ]</w:t>
        <w:br/>
        <w:t>YouTube: [ВСТАВЬТЕ]</w:t>
        <w:br/>
        <w:t>Постер и кадры: [ВСТАВЬТЕ]</w:t>
        <w:br/>
        <w:t>Главный сайт фестиваля: https://7-sparks-festival.vercel.app/</w:t>
      </w:r>
    </w:p>
    <w:p>
      <w:pPr>
        <w:pStyle w:val="Heading1"/>
      </w:pPr>
      <w:r>
        <w:t>Как передать готовую страницу организатору</w:t>
      </w:r>
    </w:p>
    <w:p>
      <w:pPr>
        <w:pStyle w:val="ListBullet"/>
      </w:pPr>
      <w:r>
        <w:t>Опубликуйте страницу на удобном хостинге и откройте ее с телефона и компьютера.</w:t>
      </w:r>
    </w:p>
    <w:p>
      <w:pPr>
        <w:pStyle w:val="ListBullet"/>
      </w:pPr>
      <w:r>
        <w:t>Проверьте, что кнопка «Вернуться на главный сайт фестиваля 7 ИСКР» ведет точно на https://7-sparks-festival.vercel.app/.</w:t>
      </w:r>
    </w:p>
    <w:p>
      <w:pPr>
        <w:pStyle w:val="ListBullet"/>
      </w:pPr>
      <w:r>
        <w:t>Проверьте YouTube-кнопку или плеер и все имена в титрах.</w:t>
      </w:r>
    </w:p>
    <w:p>
      <w:pPr>
        <w:pStyle w:val="ListBullet"/>
      </w:pPr>
      <w:r>
        <w:t>Отправьте организатору: ссылку на страницу, название мультфильма, ссылку на YouTube и 1 постер для каталога.</w:t>
      </w:r>
    </w:p>
    <w:p>
      <w:pPr>
        <w:pStyle w:val="Heading1"/>
      </w:pPr>
      <w:r>
        <w:t>Мини-чек-лист перед отправкой</w:t>
      </w:r>
    </w:p>
    <w:p>
      <w:pPr>
        <w:pStyle w:val="ListBullet"/>
      </w:pPr>
      <w:r>
        <w:t>Вся информация о мультфильме написана командой и не выдумана AI.</w:t>
      </w:r>
    </w:p>
    <w:p>
      <w:pPr>
        <w:pStyle w:val="ListBullet"/>
      </w:pPr>
      <w:r>
        <w:t>Все имена авторов написаны без ошибок.</w:t>
      </w:r>
    </w:p>
    <w:p>
      <w:pPr>
        <w:pStyle w:val="ListBullet"/>
      </w:pPr>
      <w:r>
        <w:t>YouTube-ссылка работает или честно отмечена как «скоро».</w:t>
      </w:r>
    </w:p>
    <w:p>
      <w:pPr>
        <w:pStyle w:val="ListBullet"/>
      </w:pPr>
      <w:r>
        <w:t>Ссылка на главный сайт фестиваля есть вверху и внизу страницы.</w:t>
      </w:r>
    </w:p>
    <w:p>
      <w:pPr>
        <w:pStyle w:val="ListBullet"/>
      </w:pPr>
      <w:r>
        <w:t>Страница хорошо выглядит на телефоне и не прокручивается по горизонтали.</w:t>
      </w:r>
    </w:p>
    <w:p>
      <w:r>
        <w:t>Бриф для авторов «7 ИСКР» | версия 29.07.2026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457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FF65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41E2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