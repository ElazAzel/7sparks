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7 ИСКР</w:t>
        <w:br/>
        <w:t>Промт для вайбкодинга внутренних страниц фильмов</w:t>
      </w:r>
    </w:p>
    <w:p>
      <w:pPr>
        <w:jc w:val="center"/>
      </w:pPr>
      <w:r>
        <w:rPr>
          <w:i/>
          <w:color w:val="5A5A5A"/>
        </w:rPr>
        <w:t>Street cinema edition | 7 премьер | 6 команд | 29 авторов</w:t>
      </w:r>
    </w:p>
    <w:p>
      <w:r>
        <w:t>Назначение: вставьте мастер-промт в AI-кодинг-инструмент, затем добавьте блок нужной премьеры. Документ не придумывает названия фильмов, сюжеты или сведения об участниках.</w:t>
      </w:r>
    </w:p>
    <w:p>
      <w:pPr>
        <w:pStyle w:val="Heading1"/>
      </w:pPr>
      <w:r>
        <w:t>Как использовать</w:t>
      </w:r>
    </w:p>
    <w:p>
      <w:pPr>
        <w:pStyle w:val="ListBullet"/>
      </w:pPr>
      <w:r>
        <w:t>Сначала передайте инструменту мастер-промт целиком.</w:t>
      </w:r>
    </w:p>
    <w:p>
      <w:pPr>
        <w:pStyle w:val="ListBullet"/>
      </w:pPr>
      <w:r>
        <w:t>Затем вставьте один из семи блоков ниже. Создавайте страницу по маршруту /films/&lt;slug&gt;.</w:t>
      </w:r>
    </w:p>
    <w:p>
      <w:pPr>
        <w:pStyle w:val="ListBullet"/>
      </w:pPr>
      <w:r>
        <w:t>Для слотов 01-06 используйте только приведенные имена и название команды. Для 07 не добавляйте участников.</w:t>
      </w:r>
    </w:p>
    <w:p>
      <w:pPr>
        <w:pStyle w:val="ListBullet"/>
      </w:pPr>
      <w:r>
        <w:t>Если в проекте уже есть общий header, footer, диалог, toast и motion-паттерны, переиспользуйте их, а не делайте второй UI-набор.</w:t>
      </w:r>
    </w:p>
    <w:p>
      <w:pPr>
        <w:pStyle w:val="Heading1"/>
      </w:pPr>
      <w:r>
        <w:t>Мастер-промт</w:t>
      </w:r>
    </w:p>
    <w:p>
      <w:pPr>
        <w:spacing w:before="120" w:after="160"/>
        <w:shd w:fill="F2F2F2"/>
      </w:pPr>
      <w:r>
        <w:rPr>
          <w:rFonts w:ascii="Consolas" w:hAnsi="Consolas"/>
          <w:color w:val="141414"/>
          <w:sz w:val="19"/>
        </w:rPr>
        <w:t>Ты - сильный frontend designer-engineer. В существующем Next.js/React сайте фестиваля «7 ИСКР» создай внутреннюю страницу одного фильма по данным ниже. Это не корпоративный лендинг и не кинотеатр для взрослых. Нужен современный, воздушный, подростковый street-cinema: бумажные коллажи, кадры контактного листа, наклейки, маркеры, кинолента, живые цветные пятна и рукописные подписи. Стиль должен продолжать главную страницу «7 ИСКР».</w:t>
        <w:br/>
        <w:br/>
        <w:t>Сделай полноценную страницу по маршруту /films/&lt;slug&gt;. Не придумывай название фильма, сюжет, роли участников, награды, даты, видео, ссылки или биографии. Используй нейтральные формулировки: «материалы появятся после официального объявления» и «премьерный слот». Все имена отобрази без потерь; совпадающие имена в разных командах являются разными участниками и должны иметь уникальные React keys.</w:t>
        <w:br/>
        <w:br/>
        <w:t>Композиция:</w:t>
        <w:br/>
        <w:t>1. Hero-кадр: номер слота, «Премьера 0X», команда, большой абстрактный постер без текста внутри изображения, кнопка «К премьерам».</w:t>
        <w:br/>
        <w:t>2. Блок «Команда в титрах»: все имена в форме живых стикеров/карточек, с корректной семантикой ul/li.</w:t>
        <w:br/>
        <w:t>3. «Папка фильма»: три нейтральные карточки - «Название», «Материалы», «Премьера» - без вымышленных деталей. Для неопубликованного контента ставь честный статус «скоро».</w:t>
        <w:br/>
        <w:t>4. Финальный CTA: вернуться в каталог семи премьер и навигация к соседним слотам только внутри существующих семи.</w:t>
        <w:br/>
        <w:br/>
        <w:t>Motion и UX:</w:t>
        <w:br/>
        <w:t>- Добавь параллакс герою при скролле, лёгкий mouse tilt только на desktop, плавающие стикеры, бегущую киноленту и reveal-анимации блоков.</w:t>
        <w:br/>
        <w:t>- Анимации запускай только во viewport, выключай при скрытой вкладке, и полностью упрощай с prefers-reduced-motion.</w:t>
        <w:br/>
        <w:t>- На мобильном 390 и 320 px исключи hover-зависимость: один столбец, крупные touch targets, мягкое breathing-motion, без горизонтального overflow.</w:t>
        <w:br/>
        <w:t>- Сохрани keyboard navigation, видимый focus, корректный contrast, aria-label у иконок; если открывается модальное окно, нужны focus trap, Escape и восстановление фокуса.</w:t>
        <w:br/>
        <w:br/>
        <w:t>Технические ограничения:</w:t>
        <w:br/>
        <w:t>- Используй существующие дизайн-токены, Motion и компоненты проекта, если они доступны.</w:t>
        <w:br/>
        <w:t>- Не подключай Superdesign, внешние изображения с текстом и изображения реальных детей.</w:t>
        <w:br/>
        <w:t>- Оптимизируй изображения с фиксированными размерами, object-fit: cover, предотвращай CLS.</w:t>
        <w:br/>
        <w:t>- Проверь desktop 1440/1024/768 и mobile 390/320. Не допускай обрезанного текста, console errors и horizontal overflow.</w:t>
        <w:br/>
        <w:br/>
        <w:t>Верни готовый production-ready код с ясной структурой компонентов и минимальными изменениями существующей архитектуры.</w:t>
      </w:r>
    </w:p>
    <w:p>
      <w:pPr>
        <w:pStyle w:val="Heading1"/>
      </w:pPr>
      <w:r>
        <w:t>Данные премьер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457F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Слот</w:t>
            </w:r>
          </w:p>
        </w:tc>
        <w:tc>
          <w:tcPr>
            <w:tcW w:type="dxa" w:w="2550"/>
            <w:shd w:fill="2457F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Страница</w:t>
            </w:r>
          </w:p>
        </w:tc>
        <w:tc>
          <w:tcPr>
            <w:tcW w:type="dxa" w:w="2550"/>
            <w:shd w:fill="2457F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2550"/>
            <w:shd w:fill="2457F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Участники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Премьера 01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Команда 01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Карим, Ансар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Премьера 02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Команда 02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Аиша, Малика, Улан, Рауан, Абай, Дамели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Премьера 03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Folk Valley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Айсултан, Ильяс, Арлан, Мансура, Нармина, Адиля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Премьера 04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Команда 04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Абай, Эсма, Алишер, Самир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Премьера 05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Команда 05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Сатти Кумарбекова, Иман, Еркежан, Сатти Нурумбек, Лале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Премьера 06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Команда 06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Султан, Арлан, Альмухаммед, Латифа, Амаль, Амира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Секретный портал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Седьмой премьерный слот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Нет участников - секретный слот</w:t>
            </w:r>
          </w:p>
        </w:tc>
      </w:tr>
    </w:tbl>
    <w:p>
      <w:pPr>
        <w:pStyle w:val="Heading1"/>
      </w:pPr>
      <w:r>
        <w:t>Готовые вставки для семи страниц</w:t>
      </w:r>
    </w:p>
    <w:p>
      <w:pPr>
        <w:pStyle w:val="Heading2"/>
      </w:pPr>
      <w:r>
        <w:t>01. Премьера 01 - Команда 01</w:t>
      </w:r>
    </w:p>
    <w:p>
      <w:pPr>
        <w:spacing w:before="120" w:after="160"/>
        <w:shd w:fill="F2F2F2"/>
      </w:pPr>
      <w:r>
        <w:rPr>
          <w:rFonts w:ascii="Consolas" w:hAnsi="Consolas"/>
          <w:color w:val="141414"/>
          <w:sz w:val="19"/>
        </w:rPr>
        <w:t>Создай внутреннюю страницу фильма.</w:t>
        <w:br/>
        <w:t>Маршрут: /films/premiere-01</w:t>
        <w:br/>
        <w:t>Слот: 01/07</w:t>
        <w:br/>
        <w:t>Заголовок: Премьера 01</w:t>
        <w:br/>
        <w:t>Команда: Команда 01</w:t>
        <w:br/>
        <w:t>Акцентные цвета: electric blue + lime</w:t>
        <w:br/>
        <w:t>Участники: Карим, Ансар</w:t>
        <w:br/>
        <w:t>Особое правило: Покажи все имена ниже в отдельном блоке титров. Не присваивай им роли и не меняй написание.</w:t>
        <w:br/>
        <w:br/>
        <w:t>Визуальный акцент: сохрани playful street-cinema характер. Постер должен быть абстрактным и не содержать встроенного текста. Не добавляй не подтвержденные данные о фильме.</w:t>
      </w:r>
    </w:p>
    <w:p>
      <w:pPr>
        <w:pStyle w:val="Heading2"/>
      </w:pPr>
      <w:r>
        <w:t>02. Премьера 02 - Команда 02</w:t>
      </w:r>
    </w:p>
    <w:p>
      <w:pPr>
        <w:spacing w:before="120" w:after="160"/>
        <w:shd w:fill="F2F2F2"/>
      </w:pPr>
      <w:r>
        <w:rPr>
          <w:rFonts w:ascii="Consolas" w:hAnsi="Consolas"/>
          <w:color w:val="141414"/>
          <w:sz w:val="19"/>
        </w:rPr>
        <w:t>Создай внутреннюю страницу фильма.</w:t>
        <w:br/>
        <w:t>Маршрут: /films/premiere-02</w:t>
        <w:br/>
        <w:t>Слот: 02/07</w:t>
        <w:br/>
        <w:t>Заголовок: Премьера 02</w:t>
        <w:br/>
        <w:t>Команда: Команда 02</w:t>
        <w:br/>
        <w:t>Акцентные цвета: coral + sun yellow</w:t>
        <w:br/>
        <w:t>Участники: Аиша, Малика, Улан, Рауан, Абай, Дамели</w:t>
        <w:br/>
        <w:t>Особое правило: Покажи все имена ниже в отдельном блоке титров. Не присваивай им роли и не меняй написание.</w:t>
        <w:br/>
        <w:br/>
        <w:t>Визуальный акцент: сохрани playful street-cinema характер. Постер должен быть абстрактным и не содержать встроенного текста. Не добавляй не подтвержденные данные о фильме.</w:t>
      </w:r>
    </w:p>
    <w:p>
      <w:pPr>
        <w:pStyle w:val="Heading2"/>
      </w:pPr>
      <w:r>
        <w:t>03. Премьера 03 - Folk Valley</w:t>
      </w:r>
    </w:p>
    <w:p>
      <w:pPr>
        <w:spacing w:before="120" w:after="160"/>
        <w:shd w:fill="F2F2F2"/>
      </w:pPr>
      <w:r>
        <w:rPr>
          <w:rFonts w:ascii="Consolas" w:hAnsi="Consolas"/>
          <w:color w:val="141414"/>
          <w:sz w:val="19"/>
        </w:rPr>
        <w:t>Создай внутреннюю страницу фильма.</w:t>
        <w:br/>
        <w:t>Маршрут: /films/premiere-03</w:t>
        <w:br/>
        <w:t>Слот: 03/07</w:t>
        <w:br/>
        <w:t>Заголовок: Премьера 03</w:t>
        <w:br/>
        <w:t>Команда: Folk Valley</w:t>
        <w:br/>
        <w:t>Акцентные цвета: acid lime + electric blue</w:t>
        <w:br/>
        <w:t>Участники: Айсултан, Ильяс, Арлан, Мансура, Нармина, Адиля</w:t>
        <w:br/>
        <w:t>Особое правило: Покажи все имена ниже в отдельном блоке титров. Не присваивай им роли и не меняй написание.</w:t>
        <w:br/>
        <w:br/>
        <w:t>Визуальный акцент: сохрани playful street-cinema характер. Постер должен быть абстрактным и не содержать встроенного текста. Не добавляй не подтвержденные данные о фильме.</w:t>
      </w:r>
    </w:p>
    <w:p>
      <w:pPr>
        <w:pStyle w:val="Heading2"/>
      </w:pPr>
      <w:r>
        <w:t>04. Премьера 04 - Команда 04</w:t>
      </w:r>
    </w:p>
    <w:p>
      <w:pPr>
        <w:spacing w:before="120" w:after="160"/>
        <w:shd w:fill="F2F2F2"/>
      </w:pPr>
      <w:r>
        <w:rPr>
          <w:rFonts w:ascii="Consolas" w:hAnsi="Consolas"/>
          <w:color w:val="141414"/>
          <w:sz w:val="19"/>
        </w:rPr>
        <w:t>Создай внутреннюю страницу фильма.</w:t>
        <w:br/>
        <w:t>Маршрут: /films/premiere-04</w:t>
        <w:br/>
        <w:t>Слот: 04/07</w:t>
        <w:br/>
        <w:t>Заголовок: Премьера 04</w:t>
        <w:br/>
        <w:t>Команда: Команда 04</w:t>
        <w:br/>
        <w:t>Акцентные цвета: warm yellow + coral</w:t>
        <w:br/>
        <w:t>Участники: Абай, Эсма, Алишер, Самир</w:t>
        <w:br/>
        <w:t>Особое правило: Покажи все имена ниже в отдельном блоке титров. Не присваивай им роли и не меняй написание.</w:t>
        <w:br/>
        <w:br/>
        <w:t>Визуальный акцент: сохрани playful street-cinema характер. Постер должен быть абстрактным и не содержать встроенного текста. Не добавляй не подтвержденные данные о фильме.</w:t>
      </w:r>
    </w:p>
    <w:p>
      <w:pPr>
        <w:pStyle w:val="Heading2"/>
      </w:pPr>
      <w:r>
        <w:t>05. Премьера 05 - Команда 05</w:t>
      </w:r>
    </w:p>
    <w:p>
      <w:pPr>
        <w:spacing w:before="120" w:after="160"/>
        <w:shd w:fill="F2F2F2"/>
      </w:pPr>
      <w:r>
        <w:rPr>
          <w:rFonts w:ascii="Consolas" w:hAnsi="Consolas"/>
          <w:color w:val="141414"/>
          <w:sz w:val="19"/>
        </w:rPr>
        <w:t>Создай внутреннюю страницу фильма.</w:t>
        <w:br/>
        <w:t>Маршрут: /films/premiere-05</w:t>
        <w:br/>
        <w:t>Слот: 05/07</w:t>
        <w:br/>
        <w:t>Заголовок: Премьера 05</w:t>
        <w:br/>
        <w:t>Команда: Команда 05</w:t>
        <w:br/>
        <w:t>Акцентные цвета: coral red + electric blue</w:t>
        <w:br/>
        <w:t>Участники: Сатти Кумарбекова, Иман, Еркежан, Сатти Нурумбек, Лале</w:t>
        <w:br/>
        <w:t>Особое правило: Покажи все имена ниже в отдельном блоке титров. Не присваивай им роли и не меняй написание.</w:t>
        <w:br/>
        <w:br/>
        <w:t>Визуальный акцент: сохрани playful street-cinema характер. Постер должен быть абстрактным и не содержать встроенного текста. Не добавляй не подтвержденные данные о фильме.</w:t>
      </w:r>
    </w:p>
    <w:p>
      <w:pPr>
        <w:pStyle w:val="Heading2"/>
      </w:pPr>
      <w:r>
        <w:t>06. Премьера 06 - Команда 06</w:t>
      </w:r>
    </w:p>
    <w:p>
      <w:pPr>
        <w:spacing w:before="120" w:after="160"/>
        <w:shd w:fill="F2F2F2"/>
      </w:pPr>
      <w:r>
        <w:rPr>
          <w:rFonts w:ascii="Consolas" w:hAnsi="Consolas"/>
          <w:color w:val="141414"/>
          <w:sz w:val="19"/>
        </w:rPr>
        <w:t>Создай внутреннюю страницу фильма.</w:t>
        <w:br/>
        <w:t>Маршрут: /films/premiere-06</w:t>
        <w:br/>
        <w:t>Слот: 06/07</w:t>
        <w:br/>
        <w:t>Заголовок: Премьера 06</w:t>
        <w:br/>
        <w:t>Команда: Команда 06</w:t>
        <w:br/>
        <w:t>Акцентные цвета: electric blue + coral</w:t>
        <w:br/>
        <w:t>Участники: Султан, Арлан, Альмухаммед, Латифа, Амаль, Амира</w:t>
        <w:br/>
        <w:t>Особое правило: Покажи все имена ниже в отдельном блоке титров. Не присваивай им роли и не меняй написание.</w:t>
        <w:br/>
        <w:br/>
        <w:t>Визуальный акцент: сохрани playful street-cinema характер. Постер должен быть абстрактным и не содержать встроенного текста. Не добавляй не подтвержденные данные о фильме.</w:t>
      </w:r>
    </w:p>
    <w:p>
      <w:pPr>
        <w:pStyle w:val="Heading2"/>
      </w:pPr>
      <w:r>
        <w:t>07. Секретный портал - Седьмой премьерный слот</w:t>
      </w:r>
    </w:p>
    <w:p>
      <w:pPr>
        <w:spacing w:before="120" w:after="160"/>
        <w:shd w:fill="F2F2F2"/>
      </w:pPr>
      <w:r>
        <w:rPr>
          <w:rFonts w:ascii="Consolas" w:hAnsi="Consolas"/>
          <w:color w:val="141414"/>
          <w:sz w:val="19"/>
        </w:rPr>
        <w:t>Создай внутреннюю страницу фильма.</w:t>
        <w:br/>
        <w:t>Маршрут: /films/secret-portal</w:t>
        <w:br/>
        <w:t>Слот: 07/07</w:t>
        <w:br/>
        <w:t>Заголовок: Секретный портал</w:t>
        <w:br/>
        <w:t>Команда: Седьмой премьерный слот</w:t>
        <w:br/>
        <w:t>Акцентные цвета: acid lime + black</w:t>
        <w:br/>
        <w:t>Участники: нет</w:t>
        <w:br/>
        <w:t>Особое правило: Это секретный седьмой слот. Не показывай имена, не создавай вымышленную команду и не добавляй историю фильма. В hero используй закрытый конверт/запечатанную папку, знак вопроса и тактичный статус «объявление скоро».</w:t>
        <w:br/>
        <w:br/>
        <w:t>Визуальный акцент: сохрани playful street-cinema характер. Постер должен быть абстрактным и не содержать встроенного текста. Не добавляй не подтвержденные данные о фильме.</w:t>
      </w:r>
    </w:p>
    <w:p>
      <w:pPr>
        <w:pStyle w:val="Heading1"/>
      </w:pPr>
      <w:r>
        <w:t>Финальная проверка для AI-кодинга</w:t>
      </w:r>
    </w:p>
    <w:p>
      <w:pPr>
        <w:pStyle w:val="ListBullet"/>
      </w:pPr>
      <w:r>
        <w:t>Есть 7 отдельных маршрутов: premiere-01 ... premiere-06 и secret-portal.</w:t>
      </w:r>
    </w:p>
    <w:p>
      <w:pPr>
        <w:pStyle w:val="ListBullet"/>
      </w:pPr>
      <w:r>
        <w:t>На страницах 01-06 отображены все 29 имен в сумме; Folk Valley - название третьей команды.</w:t>
      </w:r>
    </w:p>
    <w:p>
      <w:pPr>
        <w:pStyle w:val="ListBullet"/>
      </w:pPr>
      <w:r>
        <w:t>Страница secret-portal не содержит придуманных участников.</w:t>
      </w:r>
    </w:p>
    <w:p>
      <w:pPr>
        <w:pStyle w:val="ListBullet"/>
      </w:pPr>
      <w:r>
        <w:t>Есть понятный путь назад в каталог / к главным премьерам.</w:t>
      </w:r>
    </w:p>
    <w:p>
      <w:pPr>
        <w:pStyle w:val="ListBullet"/>
      </w:pPr>
      <w:r>
        <w:t>Работают reduced-motion, мобильная версия, фокус с клавиатуры и Escape для любых диалогов.</w:t>
      </w:r>
    </w:p>
    <w:p>
      <w:pPr>
        <w:pStyle w:val="ListBullet"/>
      </w:pPr>
      <w:r>
        <w:t>Нет горизонтального overflow, отсутствующих alt-текстов, layout shift и ошибок консоли.</w:t>
      </w:r>
    </w:p>
    <w:p>
      <w:r>
        <w:t>Версия брифа: 29.07.2026 | Основано на текущем сайте «7 ИСКР».</w:t>
      </w:r>
    </w:p>
    <w:sectPr w:rsidR="00FC693F" w:rsidRPr="0006063C" w:rsidSect="00034616">
      <w:pgSz w:w="12240" w:h="15840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457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FF65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41E2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